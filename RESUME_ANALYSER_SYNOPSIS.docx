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RESUME ANALYZER SYNOPSIS</w:t>
      </w:r>
    </w:p>
    <w:p>
      <w:pPr>
        <w:pStyle w:val="Heading1"/>
      </w:pPr>
      <w:r>
        <w:t>Introduction</w:t>
      </w:r>
    </w:p>
    <w:p>
      <w:r>
        <w:t>AI Resume Analyzer is a comprehensive tool designed for resume analysis, predictions, and recommendations. It utilizes natural language processing to parse information from resumes, identify keywords, and cluster them into sectors. The tool provides valuable insights, recommendations, and analytics to both applicants and recruiters based on keyword matching.</w:t>
      </w:r>
    </w:p>
    <w:p>
      <w:r>
        <w:t>This project was developed as a Final Year Project for the partial fulfillment of the degree B.Sc. Computer Science at Kirti M. Doongursee College during the academic year 2022-23. It was built by Deepak Padhi under the guidance of Dr. Bright, a Data Scientist.</w:t>
      </w:r>
    </w:p>
    <w:p>
      <w:pPr>
        <w:pStyle w:val="Heading1"/>
      </w:pPr>
      <w:r>
        <w:t>Scope</w:t>
      </w:r>
    </w:p>
    <w:p>
      <w:pPr>
        <w:pStyle w:val="ListBullet"/>
      </w:pPr>
      <w:r>
        <w:t>Extract resume data into a structured tabular format and CSV for organizational analytics.</w:t>
      </w:r>
    </w:p>
    <w:p>
      <w:pPr>
        <w:pStyle w:val="ListBullet"/>
      </w:pPr>
      <w:r>
        <w:t>Provide recommendations, predictions, and overall scores to help users improve their resumes.</w:t>
      </w:r>
    </w:p>
    <w:p>
      <w:pPr>
        <w:pStyle w:val="ListBullet"/>
      </w:pPr>
      <w:r>
        <w:t>Increase tool traffic through the user section.</w:t>
      </w:r>
    </w:p>
    <w:p>
      <w:pPr>
        <w:pStyle w:val="ListBullet"/>
      </w:pPr>
      <w:r>
        <w:t>Assist colleges in gaining insights into students' resumes before placements.</w:t>
      </w:r>
    </w:p>
    <w:p>
      <w:pPr>
        <w:pStyle w:val="ListBullet"/>
      </w:pPr>
      <w:r>
        <w:t>Analyze roles that users are mostly seeking.</w:t>
      </w:r>
    </w:p>
    <w:p>
      <w:pPr>
        <w:pStyle w:val="ListBullet"/>
      </w:pPr>
      <w:r>
        <w:t>Improve the tool through user feedback.</w:t>
      </w:r>
    </w:p>
    <w:p>
      <w:pPr>
        <w:pStyle w:val="Heading1"/>
      </w:pPr>
      <w:r>
        <w:t>Tech Stack</w:t>
      </w:r>
    </w:p>
    <w:p>
      <w:pPr>
        <w:pStyle w:val="Heading2"/>
      </w:pPr>
      <w:r>
        <w:t>Frontend</w:t>
      </w:r>
    </w:p>
    <w:p>
      <w:pPr>
        <w:pStyle w:val="ListBullet"/>
      </w:pPr>
      <w:r>
        <w:t>Streamlit</w:t>
      </w:r>
    </w:p>
    <w:p>
      <w:pPr>
        <w:pStyle w:val="ListBullet"/>
      </w:pPr>
      <w:r>
        <w:t>HTML</w:t>
      </w:r>
    </w:p>
    <w:p>
      <w:pPr>
        <w:pStyle w:val="ListBullet"/>
      </w:pPr>
      <w:r>
        <w:t>CSS</w:t>
      </w:r>
    </w:p>
    <w:p>
      <w:pPr>
        <w:pStyle w:val="ListBullet"/>
      </w:pPr>
      <w:r>
        <w:t>JavaScript</w:t>
      </w:r>
    </w:p>
    <w:p>
      <w:pPr>
        <w:pStyle w:val="Heading2"/>
      </w:pPr>
      <w:r>
        <w:t>Backend</w:t>
      </w:r>
    </w:p>
    <w:p>
      <w:pPr>
        <w:pStyle w:val="ListBullet"/>
      </w:pPr>
      <w:r>
        <w:t>Streamlit</w:t>
      </w:r>
    </w:p>
    <w:p>
      <w:pPr>
        <w:pStyle w:val="ListBullet"/>
      </w:pPr>
      <w:r>
        <w:t>Python</w:t>
      </w:r>
    </w:p>
    <w:p>
      <w:pPr>
        <w:pStyle w:val="Heading2"/>
      </w:pPr>
      <w:r>
        <w:t>Database</w:t>
      </w:r>
    </w:p>
    <w:p>
      <w:pPr>
        <w:pStyle w:val="ListBullet"/>
      </w:pPr>
      <w:r>
        <w:t>MySQL</w:t>
      </w:r>
    </w:p>
    <w:p>
      <w:pPr>
        <w:pStyle w:val="Heading2"/>
      </w:pPr>
      <w:r>
        <w:t>Modules</w:t>
      </w:r>
    </w:p>
    <w:p>
      <w:pPr>
        <w:pStyle w:val="ListBullet"/>
      </w:pPr>
      <w:r>
        <w:t>pandas</w:t>
      </w:r>
    </w:p>
    <w:p>
      <w:pPr>
        <w:pStyle w:val="ListBullet"/>
      </w:pPr>
      <w:r>
        <w:t>pyresparser</w:t>
      </w:r>
    </w:p>
    <w:p>
      <w:pPr>
        <w:pStyle w:val="ListBullet"/>
      </w:pPr>
      <w:r>
        <w:t>pdfminer3</w:t>
      </w:r>
    </w:p>
    <w:p>
      <w:pPr>
        <w:pStyle w:val="ListBullet"/>
      </w:pPr>
      <w:r>
        <w:t>Plotly</w:t>
      </w:r>
    </w:p>
    <w:p>
      <w:pPr>
        <w:pStyle w:val="ListBullet"/>
      </w:pPr>
      <w:r>
        <w:t>NLTK</w:t>
      </w:r>
    </w:p>
    <w:p>
      <w:pPr>
        <w:pStyle w:val="Heading1"/>
      </w:pPr>
      <w:r>
        <w:t>Features</w:t>
      </w:r>
    </w:p>
    <w:p>
      <w:pPr>
        <w:pStyle w:val="Heading2"/>
      </w:pPr>
      <w:r>
        <w:t>Client Features</w:t>
      </w:r>
    </w:p>
    <w:p>
      <w:pPr>
        <w:pStyle w:val="ListBullet"/>
      </w:pPr>
      <w:r>
        <w:t>Fetching Location and Miscellaneous Data</w:t>
      </w:r>
    </w:p>
    <w:p>
      <w:pPr>
        <w:pStyle w:val="ListBullet"/>
      </w:pPr>
      <w:r>
        <w:t>Parsing Basic Info, Skills, and Keywords</w:t>
      </w:r>
    </w:p>
    <w:p>
      <w:pPr>
        <w:pStyle w:val="ListBullet"/>
      </w:pPr>
      <w:r>
        <w:t>Recommending additional Skills</w:t>
      </w:r>
    </w:p>
    <w:p>
      <w:pPr>
        <w:pStyle w:val="ListBullet"/>
      </w:pPr>
      <w:r>
        <w:t>Predicting Job Role</w:t>
      </w:r>
    </w:p>
    <w:p>
      <w:pPr>
        <w:pStyle w:val="ListBullet"/>
      </w:pPr>
      <w:r>
        <w:t>Suggesting Courses and Certificates</w:t>
      </w:r>
    </w:p>
    <w:p>
      <w:pPr>
        <w:pStyle w:val="ListBullet"/>
      </w:pPr>
      <w:r>
        <w:t>Providing Resume Tips and Ideas</w:t>
      </w:r>
    </w:p>
    <w:p>
      <w:pPr>
        <w:pStyle w:val="ListBullet"/>
      </w:pPr>
      <w:r>
        <w:t>Calculating Overall Score</w:t>
      </w:r>
    </w:p>
    <w:p>
      <w:pPr>
        <w:pStyle w:val="ListBullet"/>
      </w:pPr>
      <w:r>
        <w:t>Offering Interview &amp; Resume Tip Videos</w:t>
      </w:r>
    </w:p>
    <w:p>
      <w:pPr>
        <w:pStyle w:val="Heading2"/>
      </w:pPr>
      <w:r>
        <w:t>Admin Features</w:t>
      </w:r>
    </w:p>
    <w:p>
      <w:pPr>
        <w:pStyle w:val="ListBullet"/>
      </w:pPr>
      <w:r>
        <w:t>View all applicant's data in tabular format</w:t>
      </w:r>
    </w:p>
    <w:p>
      <w:pPr>
        <w:pStyle w:val="ListBullet"/>
      </w:pPr>
      <w:r>
        <w:t>Download user's data into CSV file</w:t>
      </w:r>
    </w:p>
    <w:p>
      <w:pPr>
        <w:pStyle w:val="ListBullet"/>
      </w:pPr>
      <w:r>
        <w:t>View uploaded PDFs in Uploaded Resume folder</w:t>
      </w:r>
    </w:p>
    <w:p>
      <w:pPr>
        <w:pStyle w:val="ListBullet"/>
      </w:pPr>
      <w:r>
        <w:t>Collect user feedback and ratings</w:t>
      </w:r>
    </w:p>
    <w:p>
      <w:pPr>
        <w:pStyle w:val="ListBullet"/>
      </w:pPr>
      <w:r>
        <w:t>Generate Pie Charts for Ratings, Predicted Fields/Roles, Experience Level, Resume Score, User Count, City, State, Country</w:t>
      </w:r>
    </w:p>
    <w:p>
      <w:pPr>
        <w:pStyle w:val="Heading2"/>
      </w:pPr>
      <w:r>
        <w:t>Feedback Features</w:t>
      </w:r>
    </w:p>
    <w:p>
      <w:pPr>
        <w:pStyle w:val="ListBullet"/>
      </w:pPr>
      <w:r>
        <w:t>Form filling for feedback</w:t>
      </w:r>
    </w:p>
    <w:p>
      <w:pPr>
        <w:pStyle w:val="ListBullet"/>
      </w:pPr>
      <w:r>
        <w:t>Rating system (1-5)</w:t>
      </w:r>
    </w:p>
    <w:p>
      <w:pPr>
        <w:pStyle w:val="ListBullet"/>
      </w:pPr>
      <w:r>
        <w:t>Display overall ratings pie chart</w:t>
      </w:r>
    </w:p>
    <w:p>
      <w:pPr>
        <w:pStyle w:val="ListBullet"/>
      </w:pPr>
      <w:r>
        <w:t>Show past user comments history</w:t>
      </w:r>
    </w:p>
    <w:p>
      <w:pPr>
        <w:pStyle w:val="Heading1"/>
      </w:pPr>
      <w:r>
        <w:t>Requirements</w:t>
      </w:r>
    </w:p>
    <w:p>
      <w:pPr>
        <w:pStyle w:val="ListBullet"/>
      </w:pPr>
      <w:r>
        <w:t>Python (3.9.12)</w:t>
      </w:r>
    </w:p>
    <w:p>
      <w:pPr>
        <w:pStyle w:val="ListBullet"/>
      </w:pPr>
      <w:r>
        <w:t>MySQL</w:t>
      </w:r>
    </w:p>
    <w:p>
      <w:pPr>
        <w:pStyle w:val="ListBullet"/>
      </w:pPr>
      <w:r>
        <w:t>Visual Studio Code (Preferred Code Editor)</w:t>
      </w:r>
    </w:p>
    <w:p>
      <w:pPr>
        <w:pStyle w:val="ListBullet"/>
      </w:pPr>
      <w:r>
        <w:t>Visual Studio Build Tools for C++</w:t>
      </w:r>
    </w:p>
    <w:p>
      <w:pPr>
        <w:pStyle w:val="Heading1"/>
      </w:pPr>
      <w:r>
        <w:t>Setup &amp; Installation</w:t>
      </w:r>
    </w:p>
    <w:p>
      <w:r>
        <w:t>1. Create and activate a virtual environment:</w:t>
      </w:r>
    </w:p>
    <w:p>
      <w:r>
        <w:t>python -m venv venvapp</w:t>
      </w:r>
    </w:p>
    <w:p>
      <w:r>
        <w:t>cd venvapp/Scripts</w:t>
      </w:r>
    </w:p>
    <w:p>
      <w:r>
        <w:t>activate</w:t>
      </w:r>
    </w:p>
    <w:p>
      <w:r>
        <w:t>2. Install dependencies:</w:t>
      </w:r>
    </w:p>
    <w:p>
      <w:r>
        <w:t>cd ../..</w:t>
      </w:r>
    </w:p>
    <w:p>
      <w:r>
        <w:t>cd App</w:t>
      </w:r>
    </w:p>
    <w:p>
      <w:r>
        <w:t>pip install -r requirements.txt</w:t>
      </w:r>
    </w:p>
    <w:p>
      <w:r>
        <w:t>python -m spacy download en_core_web_sm</w:t>
      </w:r>
    </w:p>
    <w:p>
      <w:r>
        <w:t>3. Set up the database:</w:t>
      </w:r>
    </w:p>
    <w:p>
      <w:r>
        <w:t>Create a database named 'cv' in MySQL.</w:t>
      </w:r>
    </w:p>
    <w:p>
      <w:r>
        <w:t>Update database credentials in App.py.</w:t>
      </w:r>
    </w:p>
    <w:p>
      <w:r>
        <w:t>4. Replace resume_parser.py in the pyresparser package with the provided one.</w:t>
      </w:r>
    </w:p>
    <w:p>
      <w:r>
        <w:t>5. Run the application:</w:t>
      </w:r>
    </w:p>
    <w:p>
      <w:r>
        <w:t>streamlit run App.py</w:t>
      </w:r>
    </w:p>
    <w:p>
      <w:pPr>
        <w:pStyle w:val="Heading1"/>
      </w:pPr>
      <w:r>
        <w:t>Usage</w:t>
      </w:r>
    </w:p>
    <w:p>
      <w:pPr>
        <w:pStyle w:val="ListBullet"/>
      </w:pPr>
      <w:r>
        <w:t>Upload a resume to see the analysis.</w:t>
      </w:r>
    </w:p>
    <w:p>
      <w:pPr>
        <w:pStyle w:val="ListBullet"/>
      </w:pPr>
      <w:r>
        <w:t>Admin login: userid 'admin', password 'admin@resume-analyzer'.</w:t>
      </w:r>
    </w:p>
    <w:p>
      <w:pPr>
        <w:pStyle w:val="ListBullet"/>
      </w:pPr>
      <w:r>
        <w:t>View analytics and feedback in the admin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